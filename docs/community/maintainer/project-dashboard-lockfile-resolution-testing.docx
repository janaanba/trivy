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npm Lockfile Resolution Testing</w:t>
      </w:r>
    </w:p>
    <w:p>
      <w:pPr>
        <w:pStyle w:val="Heading2"/>
      </w:pPr>
      <w:r>
        <w:t>Purpose</w:t>
      </w:r>
    </w:p>
    <w:p>
      <w:r>
        <w:t xml:space="preserve">This report documents the controlled testing performed with Trivy's offline CycloneDX filesystem scan for the npm package </w:t>
      </w:r>
      <w:r>
        <w:rPr>
          <w:rFonts w:ascii="Menlo" w:hAnsi="Menlo"/>
          <w:sz w:val="18"/>
        </w:rPr>
        <w:t>@babel/helper-validator-identifier</w:t>
      </w:r>
      <w:r>
        <w:t>.</w:t>
      </w:r>
    </w:p>
    <w:p>
      <w:r>
        <w:t>The test answers an important question:</w:t>
      </w:r>
    </w:p>
    <w:p>
      <w:r>
        <w:t xml:space="preserve">&gt; What happens when a package is referenced by dependency maps but its concrete </w:t>
      </w:r>
      <w:r>
        <w:rPr>
          <w:rFonts w:ascii="Menlo" w:hAnsi="Menlo"/>
          <w:sz w:val="18"/>
        </w:rPr>
        <w:t>packages</w:t>
      </w:r>
      <w:r>
        <w:t xml:space="preserve"> entry is missing from </w:t>
      </w:r>
      <w:r>
        <w:rPr>
          <w:rFonts w:ascii="Menlo" w:hAnsi="Menlo"/>
          <w:sz w:val="18"/>
        </w:rPr>
        <w:t>package-lock.json</w:t>
      </w:r>
      <w:r>
        <w:t>?</w:t>
      </w:r>
    </w:p>
    <w:p>
      <w:r>
        <w:t xml:space="preserve">The test project was </w:t>
      </w:r>
      <w:r>
        <w:rPr>
          <w:rFonts w:ascii="Menlo" w:hAnsi="Menlo"/>
          <w:sz w:val="18"/>
        </w:rPr>
        <w:t>/Users/krish/Downloads/project_dashboard</w:t>
      </w:r>
      <w:r>
        <w:t xml:space="preserve">. The package was also physically present in </w:t>
      </w:r>
      <w:r>
        <w:rPr>
          <w:rFonts w:ascii="Menlo" w:hAnsi="Menlo"/>
          <w:sz w:val="18"/>
        </w:rPr>
        <w:t>node_modules</w:t>
      </w:r>
      <w:r>
        <w:t xml:space="preserve"> at version </w:t>
      </w:r>
      <w:r>
        <w:rPr>
          <w:rFonts w:ascii="Menlo" w:hAnsi="Menlo"/>
          <w:sz w:val="18"/>
        </w:rPr>
        <w:t>7.28.5</w:t>
      </w:r>
      <w:r>
        <w:t>, but it was not present as a concrete package record in the original lockfile.</w:t>
      </w:r>
    </w:p>
    <w:p>
      <w:pPr>
        <w:pStyle w:val="Heading2"/>
      </w:pPr>
      <w:r>
        <w:t>Command under test</w:t>
      </w:r>
    </w:p>
    <w:p>
      <w:pPr>
        <w:pStyle w:val="NoSpacing"/>
      </w:pPr>
      <w:r>
        <w:rPr>
          <w:rFonts w:ascii="Menlo" w:hAnsi="Menlo"/>
          <w:sz w:val="16"/>
        </w:rPr>
        <w:t>./trivy fs \</w:t>
        <w:br/>
        <w:t xml:space="preserve">  --format cyclonedx \</w:t>
        <w:br/>
        <w:t xml:space="preserve">  --offline-scan \</w:t>
        <w:br/>
        <w:t xml:space="preserve">  --include-dev-deps \</w:t>
        <w:br/>
        <w:t xml:space="preserve">  /path/to/project &gt; /path/to/output.cdx.json</w:t>
      </w:r>
    </w:p>
    <w:p>
      <w:r/>
      <w:r>
        <w:rPr>
          <w:rFonts w:ascii="Menlo" w:hAnsi="Menlo"/>
          <w:sz w:val="18"/>
        </w:rPr>
        <w:t>--include-dev-deps</w:t>
      </w:r>
      <w:r>
        <w:t xml:space="preserve"> was used for the controlled comparison so that development dependencies, including Babel packages, were eligible for inclusion. The default production-only scan was tested separately.</w:t>
      </w:r>
    </w:p>
    <w:p>
      <w:r>
        <w:t xml:space="preserve">The command creates an inventory/SBOM. It does not perform vulnerability matching unless vulnerability scanning is explicitly enabled, for example with </w:t>
      </w:r>
      <w:r>
        <w:rPr>
          <w:rFonts w:ascii="Menlo" w:hAnsi="Menlo"/>
          <w:sz w:val="18"/>
        </w:rPr>
        <w:t>--scanners vuln</w:t>
      </w:r>
      <w:r>
        <w:t xml:space="preserve"> and an available vulnerability database.</w:t>
      </w:r>
    </w:p>
    <w:p>
      <w:pPr>
        <w:pStyle w:val="Heading2"/>
      </w:pPr>
      <w:r>
        <w:t>Initial evidence</w:t>
      </w:r>
    </w:p>
    <w:p>
      <w:r>
        <w:t>Before creating temporary fixtures, the original project was inspected without modifying it: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  <w:sz w:val="16"/>
              </w:rPr>
              <w:t>Observation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`package.json` direct dependencies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`@babel/helper-validator-identifier` was not declared directly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`package-lock.json` dependency maps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The package was referenced by Babel package dependency maps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`package-lock.json` concrete package records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No `packages["node_modules/@babel/helper-validator-identifier"]` entry existed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Installed package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`node_modules/@babel/helper-validator-identifier/package.json` existed at version `7.28.5`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Existing production BOM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42 components; no matching Babel component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Existing dev-inclusive BOM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380 components; no matching Babel component</w:t>
            </w:r>
          </w:p>
        </w:tc>
      </w:tr>
    </w:tbl>
    <w:p>
      <w:r>
        <w:t xml:space="preserve">The dangling references were found near lines 42, 157, and 518 of the original lockfile. The constraints included </w:t>
      </w:r>
      <w:r>
        <w:rPr>
          <w:rFonts w:ascii="Menlo" w:hAnsi="Menlo"/>
          <w:sz w:val="18"/>
        </w:rPr>
        <w:t>^7.27.1</w:t>
      </w:r>
      <w:r>
        <w:t xml:space="preserve"> and </w:t>
      </w:r>
      <w:r>
        <w:rPr>
          <w:rFonts w:ascii="Menlo" w:hAnsi="Menlo"/>
          <w:sz w:val="18"/>
        </w:rPr>
        <w:t>^7.28.5</w:t>
      </w:r>
      <w:r>
        <w:t>.</w:t>
      </w:r>
    </w:p>
    <w:p>
      <w:pPr>
        <w:pStyle w:val="Heading2"/>
      </w:pPr>
      <w:r>
        <w:t>Fixtures</w:t>
      </w:r>
    </w:p>
    <w:p>
      <w:r>
        <w:t xml:space="preserve">All controlled tests used temporary copies under </w:t>
      </w:r>
      <w:r>
        <w:rPr>
          <w:rFonts w:ascii="Menlo" w:hAnsi="Menlo"/>
          <w:sz w:val="18"/>
        </w:rPr>
        <w:t>/tmp/trivy-babel-tests</w:t>
      </w:r>
      <w:r>
        <w:t>; the source project was not changed.</w:t>
      </w:r>
    </w:p>
    <w:p>
      <w:pPr>
        <w:pStyle w:val="Heading3"/>
      </w:pPr>
      <w:r>
        <w:t>1. No lockfile</w:t>
      </w:r>
    </w:p>
    <w:p>
      <w:r>
        <w:t xml:space="preserve">The fixture contained only </w:t>
      </w:r>
      <w:r>
        <w:rPr>
          <w:rFonts w:ascii="Menlo" w:hAnsi="Menlo"/>
          <w:sz w:val="18"/>
        </w:rPr>
        <w:t>package.json</w:t>
      </w:r>
      <w:r>
        <w:t>. The npm lockfile was intentionally omitted.</w:t>
      </w:r>
    </w:p>
    <w:p>
      <w:pPr>
        <w:pStyle w:val="NoSpacing"/>
      </w:pPr>
      <w:r>
        <w:rPr>
          <w:rFonts w:ascii="Menlo" w:hAnsi="Menlo"/>
          <w:sz w:val="16"/>
        </w:rPr>
        <w:t>/tmp/trivy-babel-tests/no-lock/</w:t>
        <w:br/>
        <w:t>└── package.json</w:t>
      </w:r>
    </w:p>
    <w:p>
      <w:pPr>
        <w:pStyle w:val="Heading3"/>
      </w:pPr>
      <w:r>
        <w:t>2. Missing lockfile package entry</w:t>
      </w:r>
    </w:p>
    <w:p>
      <w:r>
        <w:t xml:space="preserve">The fixture contained the original </w:t>
      </w:r>
      <w:r>
        <w:rPr>
          <w:rFonts w:ascii="Menlo" w:hAnsi="Menlo"/>
          <w:sz w:val="18"/>
        </w:rPr>
        <w:t>package.json</w:t>
      </w:r>
      <w:r>
        <w:t xml:space="preserve"> and the original </w:t>
      </w:r>
      <w:r>
        <w:rPr>
          <w:rFonts w:ascii="Menlo" w:hAnsi="Menlo"/>
          <w:sz w:val="18"/>
        </w:rPr>
        <w:t>package-lock.json</w:t>
      </w:r>
      <w:r>
        <w:t xml:space="preserve">. The lockfile still referenced </w:t>
      </w:r>
      <w:r>
        <w:rPr>
          <w:rFonts w:ascii="Menlo" w:hAnsi="Menlo"/>
          <w:sz w:val="18"/>
        </w:rPr>
        <w:t>@babel/helper-validator-identifier</w:t>
      </w:r>
      <w:r>
        <w:t xml:space="preserve"> from other dependency maps, but the concrete package entry remained absent.</w:t>
      </w:r>
    </w:p>
    <w:p>
      <w:pPr>
        <w:pStyle w:val="NoSpacing"/>
      </w:pPr>
      <w:r>
        <w:rPr>
          <w:rFonts w:ascii="Menlo" w:hAnsi="Menlo"/>
          <w:sz w:val="16"/>
        </w:rPr>
        <w:t>/tmp/trivy-babel-tests/missing-entry/</w:t>
        <w:br/>
        <w:t>├── package.json</w:t>
        <w:br/>
        <w:t>└── package-lock.json</w:t>
      </w:r>
    </w:p>
    <w:p>
      <w:r>
        <w:t>This represents the damaged or incomplete-lockfile case:</w:t>
      </w:r>
    </w:p>
    <w:p>
      <w:pPr>
        <w:pStyle w:val="NoSpacing"/>
      </w:pPr>
      <w:r>
        <w:rPr>
          <w:rFonts w:ascii="Menlo" w:hAnsi="Menlo"/>
          <w:sz w:val="16"/>
        </w:rPr>
        <w:t>{</w:t>
        <w:br/>
        <w:t xml:space="preserve">  "dependencies": {</w:t>
        <w:br/>
        <w:t xml:space="preserve">    "@babel/helper-validator-identifier": "^7.28.5"</w:t>
        <w:br/>
        <w:t xml:space="preserve">  }</w:t>
        <w:br/>
        <w:t>}</w:t>
      </w:r>
    </w:p>
    <w:p>
      <w:r>
        <w:t>but no corresponding entry:</w:t>
      </w:r>
    </w:p>
    <w:p>
      <w:pPr>
        <w:pStyle w:val="NoSpacing"/>
      </w:pPr>
      <w:r>
        <w:rPr>
          <w:rFonts w:ascii="Menlo" w:hAnsi="Menlo"/>
          <w:sz w:val="16"/>
        </w:rPr>
        <w:t>{</w:t>
        <w:br/>
        <w:t xml:space="preserve">  "packages": {</w:t>
        <w:br/>
        <w:t xml:space="preserve">    "node_modules/@babel/helper-validator-identifier": {</w:t>
        <w:br/>
        <w:t xml:space="preserve">      "version": "7.28.5"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3. Repaired lockfile</w:t>
      </w:r>
    </w:p>
    <w:p>
      <w:r>
        <w:t xml:space="preserve">This fixture was based on the missing-entry copy. A package record for version </w:t>
      </w:r>
      <w:r>
        <w:rPr>
          <w:rFonts w:ascii="Menlo" w:hAnsi="Menlo"/>
          <w:sz w:val="18"/>
        </w:rPr>
        <w:t>7.28.5</w:t>
      </w:r>
      <w:r>
        <w:t xml:space="preserve"> was added to the temporary lockfile only:</w:t>
      </w:r>
    </w:p>
    <w:p>
      <w:pPr>
        <w:pStyle w:val="NoSpacing"/>
      </w:pPr>
      <w:r>
        <w:rPr>
          <w:rFonts w:ascii="Menlo" w:hAnsi="Menlo"/>
          <w:sz w:val="16"/>
        </w:rPr>
        <w:t>"node_modules/@babel/helper-validator-identifier": {</w:t>
        <w:br/>
        <w:t xml:space="preserve">  "version": "7.28.5",</w:t>
        <w:br/>
        <w:t xml:space="preserve">  "resolved": "https://registry.npmjs.org/@babel/helper-validator-identifier/-/helper-validator-identifier-7.28.5.tgz",</w:t>
        <w:br/>
        <w:t xml:space="preserve">  "dev": true,</w:t>
        <w:br/>
        <w:t xml:space="preserve">  "license": "MIT",</w:t>
        <w:br/>
        <w:t xml:space="preserve">  "engines": {</w:t>
        <w:br/>
        <w:t xml:space="preserve">    "node": "&gt;=6.9.0"</w:t>
        <w:br/>
        <w:t xml:space="preserve">  }</w:t>
        <w:br/>
        <w:t>}</w:t>
      </w:r>
    </w:p>
    <w:p>
      <w:r>
        <w:t>This is a parser fixture, not a package installation test. It demonstrates the effect of restoring the concrete lockfile node.</w:t>
      </w:r>
    </w:p>
    <w:p>
      <w:pPr>
        <w:pStyle w:val="Heading3"/>
      </w:pPr>
      <w:r>
        <w:t>4. Default dependency filtering</w:t>
      </w:r>
    </w:p>
    <w:p>
      <w:r>
        <w:t xml:space="preserve">The original project was scanned without </w:t>
      </w:r>
      <w:r>
        <w:rPr>
          <w:rFonts w:ascii="Menlo" w:hAnsi="Menlo"/>
          <w:sz w:val="18"/>
        </w:rPr>
        <w:t>--include-dev-deps</w:t>
      </w:r>
      <w:r>
        <w:t xml:space="preserve"> to verify the normal production-only behavior.</w:t>
      </w:r>
    </w:p>
    <w:p>
      <w:pPr>
        <w:pStyle w:val="Heading2"/>
      </w:pPr>
      <w:r>
        <w:t>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6"/>
              </w:rPr>
              <w:t>Trivy options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6"/>
              </w:rPr>
              <w:t>Components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6"/>
              </w:rPr>
              <w:t>Dependency records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6"/>
              </w:rPr>
              <w:t>Populated relationships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6"/>
              </w:rPr>
              <w:t>Target package present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6"/>
              </w:rPr>
              <w:t>No `package-lock.json`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`--offline-scan --include-dev-deps`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6"/>
              </w:rPr>
              <w:t>References, missing package entry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`--offline-scan --include-dev-deps`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380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381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222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6"/>
              </w:rPr>
              <w:t>Repaired package entry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`--offline-scan --include-dev-deps`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381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382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222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Yes, `7.28.5`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6"/>
              </w:rPr>
              <w:t>Original project, default filtering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`--offline-scan`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No</w:t>
            </w:r>
          </w:p>
        </w:tc>
      </w:tr>
    </w:tbl>
    <w:p>
      <w:r>
        <w:t>The repaired fixture produced this CycloneDX component:</w:t>
      </w:r>
    </w:p>
    <w:p>
      <w:pPr>
        <w:pStyle w:val="NoSpacing"/>
      </w:pPr>
      <w:r>
        <w:rPr>
          <w:rFonts w:ascii="Menlo" w:hAnsi="Menlo"/>
          <w:sz w:val="16"/>
        </w:rPr>
        <w:t>{</w:t>
        <w:br/>
        <w:t xml:space="preserve">  "bom-ref": "pkg:npm/%40babel/helper-validator-identifier@7.28.5",</w:t>
        <w:br/>
        <w:t xml:space="preserve">  "type": "library",</w:t>
        <w:br/>
        <w:t xml:space="preserve">  "group": "@babel",</w:t>
        <w:br/>
        <w:t xml:space="preserve">  "name": "helper-validator-identifier",</w:t>
        <w:br/>
        <w:t xml:space="preserve">  "version": "7.28.5",</w:t>
        <w:br/>
        <w:t xml:space="preserve">  "purl": "pkg:npm/%40babel/helper-validator-identifier@7.28.5"</w:t>
        <w:br/>
        <w:t>}</w:t>
      </w:r>
    </w:p>
    <w:p>
      <w:r>
        <w:t xml:space="preserve">The original BOM's </w:t>
      </w:r>
      <w:r>
        <w:rPr>
          <w:rFonts w:ascii="Menlo" w:hAnsi="Menlo"/>
          <w:sz w:val="18"/>
        </w:rPr>
        <w:t>package-lock.json</w:t>
      </w:r>
      <w:r>
        <w:t xml:space="preserve"> analyzer component had the UUID-like reference </w:t>
      </w:r>
      <w:r>
        <w:rPr>
          <w:rFonts w:ascii="Menlo" w:hAnsi="Menlo"/>
          <w:sz w:val="18"/>
        </w:rPr>
        <w:t>6c7791bf-c109-4d6e-9a8b-c8dc4b840891</w:t>
      </w:r>
      <w:r>
        <w:t xml:space="preserve">. That reference identifies the analyzed lockfile artifact; it is not a reference to </w:t>
      </w:r>
      <w:r>
        <w:rPr>
          <w:rFonts w:ascii="Menlo" w:hAnsi="Menlo"/>
          <w:sz w:val="18"/>
        </w:rPr>
        <w:t>@babel/helper-validator-identifier</w:t>
      </w:r>
      <w:r>
        <w:t>.</w:t>
      </w:r>
    </w:p>
    <w:p>
      <w:pPr>
        <w:pStyle w:val="Heading2"/>
      </w:pPr>
      <w:r>
        <w:t>Interpretation</w:t>
      </w:r>
    </w:p>
    <w:p>
      <w:pPr>
        <w:pStyle w:val="Heading3"/>
      </w:pPr>
      <w:r>
        <w:t>A dependency map is not a package record</w:t>
      </w:r>
    </w:p>
    <w:p>
      <w:r>
        <w:t xml:space="preserve">The dependency map says that one package requires </w:t>
      </w:r>
      <w:r>
        <w:rPr>
          <w:rFonts w:ascii="Menlo" w:hAnsi="Menlo"/>
          <w:sz w:val="18"/>
        </w:rPr>
        <w:t>@babel/helper-validator-identifier</w:t>
      </w:r>
      <w:r>
        <w:t xml:space="preserve"> and supplies a version range. It does not, by itself, provide the complete resolved package object needed to create a component reliably.</w:t>
      </w:r>
    </w:p>
    <w:p>
      <w:r>
        <w:t xml:space="preserve">For the offline parser, the concrete </w:t>
      </w:r>
      <w:r>
        <w:rPr>
          <w:rFonts w:ascii="Menlo" w:hAnsi="Menlo"/>
          <w:sz w:val="18"/>
        </w:rPr>
        <w:t>packages</w:t>
      </w:r>
      <w:r>
        <w:t xml:space="preserve"> entry supplies the resolved package identity and metadata used to construct the application package graph. When that entry is absent, Trivy does not invent a component from the dangling dependency name or version range.</w:t>
      </w:r>
    </w:p>
    <w:p>
      <w:r>
        <w:t>This behavior prevents an unverified range from being represented as an installed, resolved package in the SBOM.</w:t>
      </w:r>
    </w:p>
    <w:p>
      <w:pPr>
        <w:pStyle w:val="Heading3"/>
      </w:pPr>
      <w:r>
        <w:t>Installed files do not repair an incomplete lockfile</w:t>
      </w:r>
    </w:p>
    <w:p>
      <w:r>
        <w:t xml:space="preserve">The target package existed under </w:t>
      </w:r>
      <w:r>
        <w:rPr>
          <w:rFonts w:ascii="Menlo" w:hAnsi="Menlo"/>
          <w:sz w:val="18"/>
        </w:rPr>
        <w:t>node_modules</w:t>
      </w:r>
      <w:r>
        <w:t>, but the missing-entry scan still omitted it. In this test, the offline npm result was driven by the lockfile's resolvable package records; the presence of an installed directory did not cause Trivy to synthesize the missing lockfile node.</w:t>
      </w:r>
    </w:p>
    <w:p>
      <w:r>
        <w:t>Consequently, these are separate sources of evidence:</w:t>
      </w:r>
    </w:p>
    <w:p>
      <w:pPr>
        <w:pStyle w:val="ListBullet"/>
      </w:pPr>
      <w:r>
        <w:t>`package.json`: requested dependency ranges.</w:t>
      </w:r>
    </w:p>
    <w:p>
      <w:pPr>
        <w:pStyle w:val="ListBullet"/>
      </w:pPr>
      <w:r>
        <w:t>`package-lock.json`: resolved dependency versions and graph.</w:t>
      </w:r>
    </w:p>
    <w:p>
      <w:pPr>
        <w:pStyle w:val="ListBullet"/>
      </w:pPr>
      <w:r>
        <w:t>`node_modules`: files currently present on disk.</w:t>
      </w:r>
    </w:p>
    <w:p>
      <w:r>
        <w:t>A package can exist in one source and be absent from another.</w:t>
      </w:r>
    </w:p>
    <w:p>
      <w:pPr>
        <w:pStyle w:val="Heading3"/>
      </w:pPr>
      <w:r>
        <w:t>Development dependency filtering is a separate behavior</w:t>
      </w:r>
    </w:p>
    <w:p>
      <w:r>
        <w:t xml:space="preserve">The original lockfile contained many Babel packages marked </w:t>
      </w:r>
      <w:r>
        <w:rPr>
          <w:rFonts w:ascii="Menlo" w:hAnsi="Menlo"/>
          <w:sz w:val="18"/>
        </w:rPr>
        <w:t>"dev": true</w:t>
      </w:r>
      <w:r>
        <w:t xml:space="preserve">. Without </w:t>
      </w:r>
      <w:r>
        <w:rPr>
          <w:rFonts w:ascii="Menlo" w:hAnsi="Menlo"/>
          <w:sz w:val="18"/>
        </w:rPr>
        <w:t>--include-dev-deps</w:t>
      </w:r>
      <w:r>
        <w:t xml:space="preserve">, Trivy emitted 42 production components. With </w:t>
      </w:r>
      <w:r>
        <w:rPr>
          <w:rFonts w:ascii="Menlo" w:hAnsi="Menlo"/>
          <w:sz w:val="18"/>
        </w:rPr>
        <w:t>--include-dev-deps</w:t>
      </w:r>
      <w:r>
        <w:t>, it emitted 380 components in the original incomplete-lockfile case.</w:t>
      </w:r>
    </w:p>
    <w:p>
      <w:r>
        <w:t>Therefore, a missing Babel package can have two independent causes:</w:t>
      </w:r>
    </w:p>
    <w:p>
      <w:pPr>
        <w:pStyle w:val="ListNumber"/>
      </w:pPr>
      <w:r>
        <w:t>It is a development dependency and the scan did not include development dependencies.</w:t>
      </w:r>
    </w:p>
    <w:p>
      <w:pPr>
        <w:pStyle w:val="ListNumber"/>
      </w:pPr>
      <w:r>
        <w:t>Its concrete lockfile package record is missing, even when development dependencies are included.</w:t>
      </w:r>
    </w:p>
    <w:p>
      <w:r>
        <w:t xml:space="preserve">For </w:t>
      </w:r>
      <w:r>
        <w:rPr>
          <w:rFonts w:ascii="Menlo" w:hAnsi="Menlo"/>
          <w:sz w:val="18"/>
        </w:rPr>
        <w:t>@babel/helper-validator-identifier</w:t>
      </w:r>
      <w:r>
        <w:t xml:space="preserve">, both checks were performed. The package remained absent with </w:t>
      </w:r>
      <w:r>
        <w:rPr>
          <w:rFonts w:ascii="Menlo" w:hAnsi="Menlo"/>
          <w:sz w:val="18"/>
        </w:rPr>
        <w:t>--include-dev-deps</w:t>
      </w:r>
      <w:r>
        <w:t xml:space="preserve"> until its concrete lockfile entry was restored.</w:t>
      </w:r>
    </w:p>
    <w:p>
      <w:pPr>
        <w:pStyle w:val="Heading3"/>
      </w:pPr>
      <w:r>
        <w:t>CycloneDX graph effect</w:t>
      </w:r>
    </w:p>
    <w:p>
      <w:r>
        <w:t xml:space="preserve">CycloneDX stores components in </w:t>
      </w:r>
      <w:r>
        <w:rPr>
          <w:rFonts w:ascii="Menlo" w:hAnsi="Menlo"/>
          <w:sz w:val="18"/>
        </w:rPr>
        <w:t>components[]</w:t>
      </w:r>
      <w:r>
        <w:t xml:space="preserve"> and edges in top-level </w:t>
      </w:r>
      <w:r>
        <w:rPr>
          <w:rFonts w:ascii="Menlo" w:hAnsi="Menlo"/>
          <w:sz w:val="18"/>
        </w:rPr>
        <w:t>dependencies[]</w:t>
      </w:r>
      <w:r>
        <w:t>. A missing package node cannot be emitted as a normal component, and Trivy cannot emit a valid edge to a component it could not resolve. The repaired fixture added one component and one dependency record; it did not change the number of populated relationships in this particular project because the existing Babel dependency paths were not all retained in the selected output graph.</w:t>
      </w:r>
    </w:p>
    <w:p>
      <w:pPr>
        <w:pStyle w:val="Heading2"/>
      </w:pPr>
      <w:r>
        <w:t>Reproduction commands</w:t>
      </w:r>
    </w:p>
    <w:p>
      <w:r>
        <w:t>The following commands reproduce the scan phase after creating equivalent fixtures:</w:t>
      </w:r>
    </w:p>
    <w:p>
      <w:pPr>
        <w:pStyle w:val="NoSpacing"/>
      </w:pPr>
      <w:r>
        <w:rPr>
          <w:rFonts w:ascii="Menlo" w:hAnsi="Menlo"/>
          <w:sz w:val="16"/>
        </w:rPr>
        <w:t>cd /Users/krish/Documents/Project/trivy</w:t>
        <w:br/>
        <w:br/>
        <w:t>./trivy fs --format cyclonedx --offline-scan --include-dev-deps \</w:t>
        <w:br/>
        <w:t xml:space="preserve">  /tmp/trivy-babel-tests/no-lock \</w:t>
        <w:br/>
        <w:t xml:space="preserve">  &gt; /tmp/trivy-babel-tests/no-lock.cdx.json</w:t>
        <w:br/>
        <w:br/>
        <w:t>./trivy fs --format cyclonedx --offline-scan --include-dev-deps \</w:t>
        <w:br/>
        <w:t xml:space="preserve">  /tmp/trivy-babel-tests/missing-entry \</w:t>
        <w:br/>
        <w:t xml:space="preserve">  &gt; /tmp/trivy-babel-tests/missing-entry.cdx.json</w:t>
        <w:br/>
        <w:br/>
        <w:t>./trivy fs --format cyclonedx --offline-scan --include-dev-deps \</w:t>
        <w:br/>
        <w:t xml:space="preserve">  /tmp/trivy-babel-tests/valid-lock \</w:t>
        <w:br/>
        <w:t xml:space="preserve">  &gt; /tmp/trivy-babel-tests/valid-lock.cdx.json</w:t>
        <w:br/>
        <w:br/>
        <w:t>./trivy fs --format cyclonedx --offline-scan \</w:t>
        <w:br/>
        <w:t xml:space="preserve">  /Users/krish/Downloads/project_dashboard \</w:t>
        <w:br/>
        <w:t xml:space="preserve">  &gt; /tmp/trivy-babel-tests/default-prod.cdx.json</w:t>
      </w:r>
    </w:p>
    <w:p>
      <w:r>
        <w:t>A compact result check can be performed with:</w:t>
      </w:r>
    </w:p>
    <w:p>
      <w:pPr>
        <w:pStyle w:val="NoSpacing"/>
      </w:pPr>
      <w:r>
        <w:rPr>
          <w:rFonts w:ascii="Menlo" w:hAnsi="Menlo"/>
          <w:sz w:val="16"/>
        </w:rPr>
        <w:t>python3 - &lt;&lt;'PY'</w:t>
        <w:br/>
        <w:t>import json</w:t>
        <w:br/>
        <w:t>from pathlib import Path</w:t>
        <w:br/>
        <w:br/>
        <w:t>name = "@babel/helper-validator-identifier"</w:t>
        <w:br/>
        <w:t>for path in sorted(Path("/tmp/trivy-babel-tests").glob("*.cdx.json")):</w:t>
        <w:br/>
        <w:t xml:space="preserve">    bom = json.loads(path.read_text())</w:t>
        <w:br/>
        <w:t xml:space="preserve">    components = bom.get("components", [])</w:t>
        <w:br/>
        <w:t xml:space="preserve">    dependencies = bom.get("dependencies", [])</w:t>
        <w:br/>
        <w:t xml:space="preserve">    matches = [component for component in components if name in str(component)]</w:t>
        <w:br/>
        <w:t xml:space="preserve">    populated = sum(bool(item.get("dependsOn")) for item in dependencies)</w:t>
        <w:br/>
        <w:t xml:space="preserve">    print(</w:t>
        <w:br/>
        <w:t xml:space="preserve">        path.name,</w:t>
        <w:br/>
        <w:t xml:space="preserve">        "components=", len(components),</w:t>
        <w:br/>
        <w:t xml:space="preserve">        "dependency_records=", len(dependencies),</w:t>
        <w:br/>
        <w:t xml:space="preserve">        "populated_relationships=", populated,</w:t>
        <w:br/>
        <w:t xml:space="preserve">        "target_matches=", len(matches),</w:t>
        <w:br/>
        <w:t xml:space="preserve">    )</w:t>
        <w:br/>
        <w:t>PY</w:t>
      </w:r>
    </w:p>
    <w:p>
      <w:pPr>
        <w:pStyle w:val="Heading2"/>
      </w:pPr>
      <w:r>
        <w:t>Limitations</w:t>
      </w:r>
    </w:p>
    <w:p>
      <w:pPr>
        <w:pStyle w:val="ListBullet"/>
      </w:pPr>
      <w:r>
        <w:t>The repaired package record was synthetic and was added only to a temporary copy. It proves parser behavior when a concrete node exists; it does not prove that the package can be installed from the network.</w:t>
      </w:r>
    </w:p>
    <w:p>
      <w:pPr>
        <w:pStyle w:val="ListBullet"/>
      </w:pPr>
      <w:r>
        <w:t>The scans used `--offline-scan`, so no dependency-resolution fallback should be inferred from these results.</w:t>
      </w:r>
    </w:p>
    <w:p>
      <w:pPr>
        <w:pStyle w:val="ListBullet"/>
      </w:pPr>
      <w:r>
        <w:t>The report measures SBOM inventory and graph construction. It does not report vulnerability findings because vulnerability scanning was not enabled.</w:t>
      </w:r>
    </w:p>
    <w:p>
      <w:pPr>
        <w:pStyle w:val="ListBullet"/>
      </w:pPr>
      <w:r>
        <w:t>Component and relationship totals are specific to this Trivy build, project contents, dependency flags, and lockfile state.</w:t>
      </w:r>
    </w:p>
    <w:p>
      <w:pPr>
        <w:pStyle w:val="ListBullet"/>
      </w:pPr>
      <w:r>
        <w:t>A lockfile should normally be repaired by the package manager, for example by regenerating it from the project manifest, rather than by manually inserting a synthetic entry.</w:t>
      </w:r>
    </w:p>
    <w:p>
      <w:pPr>
        <w:pStyle w:val="Heading2"/>
      </w:pPr>
      <w:r>
        <w:t>Conclusion</w:t>
      </w:r>
    </w:p>
    <w:p>
      <w:r>
        <w:t xml:space="preserve">The tests confirm that Trivy requires a resolvable package record to emit an npm component in this offline CycloneDX flow. A dependency reference such as </w:t>
      </w:r>
      <w:r>
        <w:rPr>
          <w:rFonts w:ascii="Menlo" w:hAnsi="Menlo"/>
          <w:sz w:val="18"/>
        </w:rPr>
        <w:t>@babel/helper-validator-identifier: ^7.28.5</w:t>
      </w:r>
      <w:r>
        <w:t xml:space="preserve"> is not enough to create an SBOM component when </w:t>
      </w:r>
      <w:r>
        <w:rPr>
          <w:rFonts w:ascii="Menlo" w:hAnsi="Menlo"/>
          <w:sz w:val="18"/>
        </w:rPr>
        <w:t>packages["node_modules/@babel/helper-validator-identifier"]</w:t>
      </w:r>
      <w:r>
        <w:t xml:space="preserve"> is missing.</w:t>
      </w:r>
    </w:p>
    <w:p>
      <w:r>
        <w:t xml:space="preserve">The practical remediation is to restore or regenerate a valid </w:t>
      </w:r>
      <w:r>
        <w:rPr>
          <w:rFonts w:ascii="Menlo" w:hAnsi="Menlo"/>
          <w:sz w:val="18"/>
        </w:rPr>
        <w:t>package-lock.json</w:t>
      </w:r>
      <w:r>
        <w:t xml:space="preserve">, then rerun the scan. If the package is a development dependency, include it with </w:t>
      </w:r>
      <w:r>
        <w:rPr>
          <w:rFonts w:ascii="Menlo" w:hAnsi="Menlo"/>
          <w:sz w:val="18"/>
        </w:rPr>
        <w:t>--include-dev-deps</w:t>
      </w:r>
      <w:r>
        <w:t xml:space="preserve"> when the SBOM is intended to cover development and build tooling.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npm Lockfile Resolution Testing</dc:title>
  <dc:subject>Trivy offline CycloneDX SBOM testing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